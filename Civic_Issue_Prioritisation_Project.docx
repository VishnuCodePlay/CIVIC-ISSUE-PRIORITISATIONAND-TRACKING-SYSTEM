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 XII Computer Science Project</w:t>
      </w:r>
    </w:p>
    <w:p>
      <w:pPr>
        <w:pStyle w:val="Heading1"/>
      </w:pPr>
      <w:r>
        <w:t>Civic Issue Prioritisation and Tracking System</w:t>
      </w:r>
    </w:p>
    <w:p>
      <w:r>
        <w:t>Python with MySQL Database Connectivity</w:t>
      </w:r>
    </w:p>
    <w:p>
      <w:pPr>
        <w:pStyle w:val="Heading1"/>
      </w:pPr>
      <w:r>
        <w:t>1. Introduction</w:t>
      </w:r>
    </w:p>
    <w:p>
      <w:r>
        <w:t>This project stores and tracks civic complaints such as potholes, broken streetlights, overflowing garbage, blocked drains and water leakage. Each complaint receives a priority score based on category and severity.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Register civic issues and assign reference IDs.</w:t>
      </w:r>
    </w:p>
    <w:p>
      <w:pPr>
        <w:pStyle w:val="ListBullet"/>
      </w:pPr>
      <w:r>
        <w:t>Store records in a MySQL database.</w:t>
      </w:r>
    </w:p>
    <w:p>
      <w:pPr>
        <w:pStyle w:val="ListBullet"/>
      </w:pPr>
      <w:r>
        <w:t>Search issues by location, category or description.</w:t>
      </w:r>
    </w:p>
    <w:p>
      <w:pPr>
        <w:pStyle w:val="ListBullet"/>
      </w:pPr>
      <w:r>
        <w:t>Update issue status as Open, In Progress or Resolved.</w:t>
      </w:r>
    </w:p>
    <w:p>
      <w:pPr>
        <w:pStyle w:val="ListBullet"/>
      </w:pPr>
      <w:r>
        <w:t>Display a summary of registered and resolved issues.</w:t>
      </w:r>
    </w:p>
    <w:p>
      <w:pPr>
        <w:pStyle w:val="Heading1"/>
      </w:pPr>
      <w:r>
        <w:t>3. Software Requirements</w:t>
      </w:r>
    </w:p>
    <w:p>
      <w:r>
        <w:t>Python 3, MySQL Server, MySQL Workbench (optional), and mysql-connector-python.</w:t>
      </w:r>
    </w:p>
    <w:p>
      <w:pPr>
        <w:pStyle w:val="Heading1"/>
      </w:pPr>
      <w:r>
        <w:t>4. Database Design</w:t>
      </w:r>
    </w:p>
    <w:p>
      <w:r>
        <w:t>Database: civic_issues_db. Table: issues. The table stores the issue ID, reporter, location, category, description, severity, priority score, status and report timestamp.</w:t>
      </w:r>
    </w:p>
    <w:p>
      <w:r>
        <w:t>Run this SQL in MySQL Workbench before launching the Python program:</w:t>
      </w:r>
    </w:p>
    <w:p>
      <w:r>
        <w:t>CREATE DATABASE IF NOT EXISTS civic_issues_db;</w:t>
        <w:br/>
        <w:t>USE civic_issues_db;</w:t>
        <w:br/>
        <w:br/>
        <w:t>CREATE TABLE IF NOT EXISTS issues (</w:t>
        <w:br/>
        <w:t xml:space="preserve">    issue_id INT PRIMARY KEY AUTO_INCREMENT,</w:t>
        <w:br/>
        <w:t xml:space="preserve">    reporter_name VARCHAR(100) NOT NULL,</w:t>
        <w:br/>
        <w:t xml:space="preserve">    location VARCHAR(200) NOT NULL,</w:t>
        <w:br/>
        <w:t xml:space="preserve">    category VARCHAR(60) NOT NULL,</w:t>
        <w:br/>
        <w:t xml:space="preserve">    description TEXT NOT NULL,</w:t>
        <w:br/>
        <w:t xml:space="preserve">    severity VARCHAR(20) NOT NULL,</w:t>
        <w:br/>
        <w:t xml:space="preserve">    priority_score INT NOT NULL,</w:t>
        <w:br/>
        <w:t xml:space="preserve">    status VARCHAR(20) NOT NULL DEFAULT 'Open',</w:t>
        <w:br/>
        <w:t xml:space="preserve">    reported_at DATETIME NOT NULL</w:t>
        <w:br/>
        <w:t>);</w:t>
        <w:br/>
      </w:r>
    </w:p>
    <w:p>
      <w:pPr>
        <w:pStyle w:val="Heading1"/>
      </w:pPr>
      <w:r>
        <w:t>5. Priority Calculation</w:t>
      </w:r>
    </w:p>
    <w:p>
      <w:r>
        <w:t>Priority score = category score + severity score. Pothole, blocked drain and water leakage have category score 3; broken streetlight and overflowing garbage have score 2; other categories have score 1. Low, Medium and High severity scores are 1, 2 and 3 respectively.</w:t>
      </w:r>
    </w:p>
    <w:p>
      <w:pPr>
        <w:pStyle w:val="Heading1"/>
      </w:pPr>
      <w:r>
        <w:t>6. How to Run</w:t>
      </w:r>
    </w:p>
    <w:p>
      <w:pPr>
        <w:pStyle w:val="ListNumber"/>
      </w:pPr>
      <w:r>
        <w:t>Start MySQL Server.</w:t>
      </w:r>
    </w:p>
    <w:p>
      <w:pPr>
        <w:pStyle w:val="ListNumber"/>
      </w:pPr>
      <w:r>
        <w:t>Execute schema.sql.</w:t>
      </w:r>
    </w:p>
    <w:p>
      <w:pPr>
        <w:pStyle w:val="ListNumber"/>
      </w:pPr>
      <w:r>
        <w:t>Set the MySQL username and password in DB_CONFIG in the Python file.</w:t>
      </w:r>
    </w:p>
    <w:p>
      <w:pPr>
        <w:pStyle w:val="ListNumber"/>
      </w:pPr>
      <w:r>
        <w:t>Install the connector using: python3 -m pip install -r requirements.txt</w:t>
      </w:r>
    </w:p>
    <w:p>
      <w:pPr>
        <w:pStyle w:val="ListNumber"/>
      </w:pPr>
      <w:r>
        <w:t>Run: python3 civic_issue_system.py</w:t>
      </w:r>
    </w:p>
    <w:p>
      <w:pPr>
        <w:pStyle w:val="Heading1"/>
      </w:pPr>
      <w:r>
        <w:t>7. Python Source Code</w:t>
      </w:r>
    </w:p>
    <w:p>
      <w:r>
        <w:t>The project demonstrates Python database connectivity with MySQL, parameterised SQL queries, insertion, searching, updating and aggregate queries. It provides a simple model for prioritising and tracking local civic complaints.</w:t>
      </w:r>
    </w:p>
    <w:p>
      <w:pPr>
        <w:pStyle w:val="Heading1"/>
      </w:pPr>
      <w:r>
        <w:t>8. Conclusion</w:t>
      </w:r>
    </w:p>
    <w:p>
      <w:pPr>
        <w:pStyle w:val="NoSpacing"/>
      </w:pPr>
      <w:r>
        <w:t>import mysql.connector</w:t>
        <w:br/>
        <w:t>from mysql.connector import Error</w:t>
        <w:br/>
        <w:t>from datetime import datetime</w:t>
        <w:br/>
        <w:br/>
        <w:t># Replace YOUR_MYSQL_PASSWORD with your local MySQL password.</w:t>
        <w:br/>
        <w:t>DB_CONFIG = {</w:t>
        <w:br/>
        <w:t xml:space="preserve">    "host": "localhost",</w:t>
        <w:br/>
        <w:t xml:space="preserve">    "user": "root",</w:t>
        <w:br/>
        <w:t xml:space="preserve">    "password": "YOUR_MYSQL_PASSWORD",</w:t>
        <w:br/>
        <w:t xml:space="preserve">    "database": "civic_issues_db"</w:t>
        <w:br/>
        <w:t>}</w:t>
        <w:br/>
        <w:br/>
        <w:t>CATEGORY_SCORES = {</w:t>
        <w:br/>
        <w:t xml:space="preserve">    "Pothole": 3, "Broken Streetlight": 2, "Overflowing Garbage": 2,</w:t>
        <w:br/>
        <w:t xml:space="preserve">    "Blocked Drain": 3, "Water Leakage": 3, "Other": 1</w:t>
        <w:br/>
        <w:t>}</w:t>
        <w:br/>
        <w:t>SEVERITY_SCORES = {"Low": 1, "Medium": 2, "High": 3}</w:t>
        <w:br/>
        <w:br/>
        <w:br/>
        <w:t>def connect_db():</w:t>
        <w:br/>
        <w:t xml:space="preserve">    connection = mysql.connector.connect(**DB_CONFIG)</w:t>
        <w:br/>
        <w:t xml:space="preserve">    cursor = connection.cursor()</w:t>
        <w:br/>
        <w:t xml:space="preserve">    cursor.execute("""</w:t>
        <w:br/>
        <w:t xml:space="preserve">        CREATE TABLE IF NOT EXISTS issues (</w:t>
        <w:br/>
        <w:t xml:space="preserve">            issue_id INT PRIMARY KEY AUTO_INCREMENT,</w:t>
        <w:br/>
        <w:t xml:space="preserve">            reporter_name VARCHAR(100) NOT NULL,</w:t>
        <w:br/>
        <w:t xml:space="preserve">            location VARCHAR(200) NOT NULL,</w:t>
        <w:br/>
        <w:t xml:space="preserve">            category VARCHAR(60) NOT NULL,</w:t>
        <w:br/>
        <w:t xml:space="preserve">            description TEXT NOT NULL,</w:t>
        <w:br/>
        <w:t xml:space="preserve">            severity VARCHAR(20) NOT NULL,</w:t>
        <w:br/>
        <w:t xml:space="preserve">            priority_score INT NOT NULL,</w:t>
        <w:br/>
        <w:t xml:space="preserve">            status VARCHAR(20) NOT NULL DEFAULT 'Open',</w:t>
        <w:br/>
        <w:t xml:space="preserve">            reported_at DATETIME NOT NULL</w:t>
        <w:br/>
        <w:t xml:space="preserve">        )</w:t>
        <w:br/>
        <w:t xml:space="preserve">    """)</w:t>
        <w:br/>
        <w:t xml:space="preserve">    connection.commit()</w:t>
        <w:br/>
        <w:t xml:space="preserve">    cursor.close()</w:t>
        <w:br/>
        <w:t xml:space="preserve">    return connection</w:t>
        <w:br/>
        <w:br/>
        <w:br/>
        <w:t>def calculate_priority(category, severity):</w:t>
        <w:br/>
        <w:t xml:space="preserve">    return CATEGORY_SCORES.get(category, 1) + SEVERITY_SCORES.get(severity, 1)</w:t>
        <w:br/>
        <w:br/>
        <w:br/>
        <w:t>def report_issue(connection):</w:t>
        <w:br/>
        <w:t xml:space="preserve">    print("\n--- REPORT A CIVIC ISSUE ---")</w:t>
        <w:br/>
        <w:t xml:space="preserve">    name = input("Reporter name: ").strip()</w:t>
        <w:br/>
        <w:t xml:space="preserve">    location = input("Location/landmark: ").strip()</w:t>
        <w:br/>
        <w:t xml:space="preserve">    print("Categories: " + ", ".join(CATEGORY_SCORES.keys()))</w:t>
        <w:br/>
        <w:t xml:space="preserve">    category = input("Issue category (enter as listed): ").strip().title()</w:t>
        <w:br/>
        <w:t xml:space="preserve">    if category not in CATEGORY_SCORES:</w:t>
        <w:br/>
        <w:t xml:space="preserve">        category = "Other"</w:t>
        <w:br/>
        <w:t xml:space="preserve">    description = input("Short description: ").strip()</w:t>
        <w:br/>
        <w:t xml:space="preserve">    print("Severity: Low / Medium / High")</w:t>
        <w:br/>
        <w:t xml:space="preserve">    severity = input("Severity: ").strip().title()</w:t>
        <w:br/>
        <w:t xml:space="preserve">    if severity not in SEVERITY_SCORES:</w:t>
        <w:br/>
        <w:t xml:space="preserve">        severity = "Medium"</w:t>
        <w:br/>
        <w:t xml:space="preserve">    if not name or not location or not description:</w:t>
        <w:br/>
        <w:t xml:space="preserve">        print("Error: name, location, and description are required.")</w:t>
        <w:br/>
        <w:t xml:space="preserve">        return</w:t>
        <w:br/>
        <w:br/>
        <w:t xml:space="preserve">    score = calculate_priority(category, severity)</w:t>
        <w:br/>
        <w:t xml:space="preserve">    cursor = connection.cursor()</w:t>
        <w:br/>
        <w:t xml:space="preserve">    cursor.execute("""</w:t>
        <w:br/>
        <w:t xml:space="preserve">        INSERT INTO issues</w:t>
        <w:br/>
        <w:t xml:space="preserve">        (reporter_name, location, category, description, severity,</w:t>
        <w:br/>
        <w:t xml:space="preserve">         priority_score, status, reported_at)</w:t>
        <w:br/>
        <w:t xml:space="preserve">        VALUES (%s, %s, %s, %s, %s, %s, %s, %s)</w:t>
        <w:br/>
        <w:t xml:space="preserve">    """, (name, location, category, description, severity, score, "Open",</w:t>
        <w:br/>
        <w:t xml:space="preserve">          datetime.now().strftime("%Y-%m-%d %H:%M:%S")))</w:t>
        <w:br/>
        <w:t xml:space="preserve">    connection.commit()</w:t>
        <w:br/>
        <w:t xml:space="preserve">    issue_id = cursor.lastrowid</w:t>
        <w:br/>
        <w:t xml:space="preserve">    cursor.close()</w:t>
        <w:br/>
        <w:t xml:space="preserve">    print(f"\nIssue registered successfully. Reference ID: {issue_id}")</w:t>
        <w:br/>
        <w:t xml:space="preserve">    print(f"Priority score: {score} | Initial status: Open")</w:t>
        <w:br/>
        <w:br/>
        <w:br/>
        <w:t>def list_issues(connection):</w:t>
        <w:br/>
        <w:t xml:space="preserve">    cursor = connection.cursor()</w:t>
        <w:br/>
        <w:t xml:space="preserve">    cursor.execute("""SELECT issue_id, category, location, severity, priority_score,</w:t>
        <w:br/>
        <w:t xml:space="preserve">                      status, reported_at FROM issues</w:t>
        <w:br/>
        <w:t xml:space="preserve">                      ORDER BY priority_score DESC, issue_id ASC""")</w:t>
        <w:br/>
        <w:t xml:space="preserve">    rows = cursor.fetchall()</w:t>
        <w:br/>
        <w:t xml:space="preserve">    cursor.close()</w:t>
        <w:br/>
        <w:t xml:space="preserve">    print("\n--- CIVIC ISSUE REGISTER ---")</w:t>
        <w:br/>
        <w:t xml:space="preserve">    if not rows:</w:t>
        <w:br/>
        <w:t xml:space="preserve">        print("No issues have been registered.")</w:t>
        <w:br/>
        <w:t xml:space="preserve">        return</w:t>
        <w:br/>
        <w:t xml:space="preserve">    print(f"{'ID':&lt;4} {'CATEGORY':&lt;22} {'LOCATION':&lt;24} {'SEV.':&lt;8} "</w:t>
        <w:br/>
        <w:t xml:space="preserve">          f"{'SCORE':&lt;6} {'STATUS':&lt;13} REPORTED")</w:t>
        <w:br/>
        <w:t xml:space="preserve">    print("-" * 103)</w:t>
        <w:br/>
        <w:t xml:space="preserve">    for row in rows:</w:t>
        <w:br/>
        <w:t xml:space="preserve">        issue_id, category, location, severity, score, status, reported_at = row</w:t>
        <w:br/>
        <w:t xml:space="preserve">        reported = reported_at.strftime("%Y-%m-%d %H:%M") if hasattr(reported_at, "strftime") else str(reported_at)</w:t>
        <w:br/>
        <w:t xml:space="preserve">        print(f"{issue_id:&lt;4} {category[:21]:&lt;22} {location[:23]:&lt;24} "</w:t>
        <w:br/>
        <w:t xml:space="preserve">              f"{severity:&lt;8} {score:&lt;6} {status:&lt;13} {reported}")</w:t>
        <w:br/>
        <w:br/>
        <w:br/>
        <w:t>def search_issues(connection):</w:t>
        <w:br/>
        <w:t xml:space="preserve">    term = input("\nEnter location or category to search: ").strip()</w:t>
        <w:br/>
        <w:t xml:space="preserve">    like_term = f"%{term}%"</w:t>
        <w:br/>
        <w:t xml:space="preserve">    cursor = connection.cursor()</w:t>
        <w:br/>
        <w:t xml:space="preserve">    cursor.execute("""SELECT issue_id, category, location, description, severity,</w:t>
        <w:br/>
        <w:t xml:space="preserve">                      priority_score, status FROM issues</w:t>
        <w:br/>
        <w:t xml:space="preserve">                      WHERE location LIKE %s OR category LIKE %s OR description LIKE %s</w:t>
        <w:br/>
        <w:t xml:space="preserve">                      ORDER BY priority_score DESC""", (like_term, like_term, like_term))</w:t>
        <w:br/>
        <w:t xml:space="preserve">    rows = cursor.fetchall()</w:t>
        <w:br/>
        <w:t xml:space="preserve">    cursor.close()</w:t>
        <w:br/>
        <w:t xml:space="preserve">    print("\n--- SEARCH RESULTS ---")</w:t>
        <w:br/>
        <w:t xml:space="preserve">    if not rows:</w:t>
        <w:br/>
        <w:t xml:space="preserve">        print("No matching issues found.")</w:t>
        <w:br/>
        <w:t xml:space="preserve">        return</w:t>
        <w:br/>
        <w:t xml:space="preserve">    for row in rows:</w:t>
        <w:br/>
        <w:t xml:space="preserve">        print(f"ID: {row[0]} | {row[1]} | {row[2]}")</w:t>
        <w:br/>
        <w:t xml:space="preserve">        print(f"Description: {row[3]}")</w:t>
        <w:br/>
        <w:t xml:space="preserve">        print(f"Severity: {row[4]} | Priority: {row[5]} | Status: {row[6]}")</w:t>
        <w:br/>
        <w:t xml:space="preserve">        print("-" * 55)</w:t>
        <w:br/>
        <w:br/>
        <w:br/>
        <w:t>def update_status(connection):</w:t>
        <w:br/>
        <w:t xml:space="preserve">    print("\n--- UPDATE ISSUE STATUS ---")</w:t>
        <w:br/>
        <w:t xml:space="preserve">    try:</w:t>
        <w:br/>
        <w:t xml:space="preserve">        issue_id = int(input("Issue ID: "))</w:t>
        <w:br/>
        <w:t xml:space="preserve">    except ValueError:</w:t>
        <w:br/>
        <w:t xml:space="preserve">        print("Invalid ID. Enter a number.")</w:t>
        <w:br/>
        <w:t xml:space="preserve">        return</w:t>
        <w:br/>
        <w:t xml:space="preserve">    print("Allowed statuses: Open, In Progress, Resolved")</w:t>
        <w:br/>
        <w:t xml:space="preserve">    status = input("New status: ").strip().title()</w:t>
        <w:br/>
        <w:t xml:space="preserve">    if status not in {"Open", "In Progress", "Resolved"}:</w:t>
        <w:br/>
        <w:t xml:space="preserve">        print("Invalid status.")</w:t>
        <w:br/>
        <w:t xml:space="preserve">        return</w:t>
        <w:br/>
        <w:t xml:space="preserve">    cursor = connection.cursor()</w:t>
        <w:br/>
        <w:t xml:space="preserve">    cursor.execute("UPDATE issues SET status = %s WHERE issue_id = %s", (status, issue_id))</w:t>
        <w:br/>
        <w:t xml:space="preserve">    connection.commit()</w:t>
        <w:br/>
        <w:t xml:space="preserve">    updated = cursor.rowcount</w:t>
        <w:br/>
        <w:t xml:space="preserve">    cursor.close()</w:t>
        <w:br/>
        <w:t xml:space="preserve">    if updated == 0:</w:t>
        <w:br/>
        <w:t xml:space="preserve">        print("No issue found with that ID.")</w:t>
        <w:br/>
        <w:t xml:space="preserve">    else:</w:t>
        <w:br/>
        <w:t xml:space="preserve">        print(f"Issue {issue_id} status updated to: {status}")</w:t>
        <w:br/>
        <w:br/>
        <w:br/>
        <w:t>def show_summary(connection):</w:t>
        <w:br/>
        <w:t xml:space="preserve">    cursor = connection.cursor()</w:t>
        <w:br/>
        <w:t xml:space="preserve">    cursor.execute("SELECT COUNT(*) FROM issues")</w:t>
        <w:br/>
        <w:t xml:space="preserve">    total = cursor.fetchone()[0]</w:t>
        <w:br/>
        <w:t xml:space="preserve">    counts = {}</w:t>
        <w:br/>
        <w:t xml:space="preserve">    for status in ("Open", "In Progress", "Resolved"):</w:t>
        <w:br/>
        <w:t xml:space="preserve">        cursor.execute("SELECT COUNT(*) FROM issues WHERE status = %s", (status,))</w:t>
        <w:br/>
        <w:t xml:space="preserve">        counts[status] = cursor.fetchone()[0]</w:t>
        <w:br/>
        <w:t xml:space="preserve">    cursor.close()</w:t>
        <w:br/>
        <w:t xml:space="preserve">    print("\n--- ISSUE SUMMARY ---")</w:t>
        <w:br/>
        <w:t xml:space="preserve">    print(f"Total issues      : {total}")</w:t>
        <w:br/>
        <w:t xml:space="preserve">    print(f"Open              : {counts['Open']}")</w:t>
        <w:br/>
        <w:t xml:space="preserve">    print(f"In Progress       : {counts['In Progress']}")</w:t>
        <w:br/>
        <w:t xml:space="preserve">    print(f"Resolved          : {counts['Resolved']}")</w:t>
        <w:br/>
        <w:br/>
        <w:br/>
        <w:t>def main():</w:t>
        <w:br/>
        <w:t xml:space="preserve">    try:</w:t>
        <w:br/>
        <w:t xml:space="preserve">        connection = connect_db()</w:t>
        <w:br/>
        <w:t xml:space="preserve">    except Error as error:</w:t>
        <w:br/>
        <w:t xml:space="preserve">        print("Could not connect to MySQL.")</w:t>
        <w:br/>
        <w:t xml:space="preserve">        print("Check that MySQL Server is running and DB_CONFIG is correct.")</w:t>
        <w:br/>
        <w:t xml:space="preserve">        print(f"MySQL error: {error}")</w:t>
        <w:br/>
        <w:t xml:space="preserve">        return</w:t>
        <w:br/>
        <w:t xml:space="preserve">    try:</w:t>
        <w:br/>
        <w:t xml:space="preserve">        while True:</w:t>
        <w:br/>
        <w:t xml:space="preserve">            print("\n======================================")</w:t>
        <w:br/>
        <w:t xml:space="preserve">            print(" CIVIC ISSUE PRIORITISATION SYSTEM")</w:t>
        <w:br/>
        <w:t xml:space="preserve">            print("======================================")</w:t>
        <w:br/>
        <w:t xml:space="preserve">            print("1. Report a new issue")</w:t>
        <w:br/>
        <w:t xml:space="preserve">            print("2. View all issues")</w:t>
        <w:br/>
        <w:t xml:space="preserve">            print("3. Search issues")</w:t>
        <w:br/>
        <w:t xml:space="preserve">            print("4. Update issue status")</w:t>
        <w:br/>
        <w:t xml:space="preserve">            print("5. View summary")</w:t>
        <w:br/>
        <w:t xml:space="preserve">            print("0. Exit")</w:t>
        <w:br/>
        <w:t xml:space="preserve">            choice = input("Choose an option: ").strip()</w:t>
        <w:br/>
        <w:t xml:space="preserve">            if choice == "1":</w:t>
        <w:br/>
        <w:t xml:space="preserve">                report_issue(connection)</w:t>
        <w:br/>
        <w:t xml:space="preserve">            elif choice == "2":</w:t>
        <w:br/>
        <w:t xml:space="preserve">                list_issues(connection)</w:t>
        <w:br/>
        <w:t xml:space="preserve">            elif choice == "3":</w:t>
        <w:br/>
        <w:t xml:space="preserve">                search_issues(connection)</w:t>
        <w:br/>
        <w:t xml:space="preserve">            elif choice == "4":</w:t>
        <w:br/>
        <w:t xml:space="preserve">                update_status(connection)</w:t>
        <w:br/>
        <w:t xml:space="preserve">            elif choice == "5":</w:t>
        <w:br/>
        <w:t xml:space="preserve">                show_summary(connection)</w:t>
        <w:br/>
        <w:t xml:space="preserve">            elif choice == "0":</w:t>
        <w:br/>
        <w:t xml:space="preserve">                print("Exiting Civic Issue Prioritisation System.")</w:t>
        <w:br/>
        <w:t xml:space="preserve">                break</w:t>
        <w:br/>
        <w:t xml:space="preserve">            else:</w:t>
        <w:br/>
        <w:t xml:space="preserve">                print("Invalid option. Please try again.")</w:t>
        <w:br/>
        <w:t xml:space="preserve">    finally:</w:t>
        <w:br/>
        <w:t xml:space="preserve">        connection.close()</w:t>
        <w:br/>
        <w:br/>
        <w:br/>
        <w:t>if __name__ == "__main__":</w:t>
        <w:br/>
        <w:t xml:space="preserve">    main()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